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Pulse360 SaaS Analytics Platform</w:t>
      </w:r>
    </w:p>
    <w:p>
      <w:pPr>
        <w:jc w:val="center"/>
      </w:pPr>
      <w:r>
        <w:rPr>
          <w:b/>
        </w:rPr>
        <w:t>End-to-End Business Intelligence &amp; Analytics Solution</w:t>
        <w:br/>
      </w:r>
      <w:r>
        <w:t>Prepared by Yashwant Manhas</w:t>
        <w:br/>
        <w:t>July 2026</w:t>
      </w:r>
    </w:p>
    <w:p>
      <w:r>
        <w:br w:type="page"/>
      </w:r>
    </w:p>
    <w:p>
      <w:pPr>
        <w:pStyle w:val="Heading1"/>
      </w:pPr>
      <w:r>
        <w:t>Table of Contents</w:t>
      </w:r>
    </w:p>
    <w:p>
      <w:pPr>
        <w:pStyle w:val="ListBullet"/>
      </w:pPr>
      <w:r>
        <w:t>1. Executive Summary</w:t>
      </w:r>
    </w:p>
    <w:p>
      <w:pPr>
        <w:pStyle w:val="ListBullet"/>
      </w:pPr>
      <w:r>
        <w:t>2. Business Problem</w:t>
      </w:r>
    </w:p>
    <w:p>
      <w:pPr>
        <w:pStyle w:val="ListBullet"/>
      </w:pPr>
      <w:r>
        <w:t>3. Business Objectives</w:t>
      </w:r>
    </w:p>
    <w:p>
      <w:pPr>
        <w:pStyle w:val="ListBullet"/>
      </w:pPr>
      <w:r>
        <w:t>4. Project Overview</w:t>
      </w:r>
    </w:p>
    <w:p>
      <w:pPr>
        <w:pStyle w:val="ListBullet"/>
      </w:pPr>
      <w:r>
        <w:t>5. Technology Stack</w:t>
      </w:r>
    </w:p>
    <w:p>
      <w:pPr>
        <w:pStyle w:val="ListBullet"/>
      </w:pPr>
      <w:r>
        <w:t>6. Project Architecture</w:t>
      </w:r>
    </w:p>
    <w:p>
      <w:pPr>
        <w:pStyle w:val="ListBullet"/>
      </w:pPr>
      <w:r>
        <w:t>7. Data Sources</w:t>
      </w:r>
    </w:p>
    <w:p>
      <w:pPr>
        <w:pStyle w:val="ListBullet"/>
      </w:pPr>
      <w:r>
        <w:t>8. ETL Pipeline</w:t>
      </w:r>
    </w:p>
    <w:p>
      <w:pPr>
        <w:pStyle w:val="ListBullet"/>
      </w:pPr>
      <w:r>
        <w:t>9. API Integration</w:t>
      </w:r>
    </w:p>
    <w:p>
      <w:pPr>
        <w:pStyle w:val="ListBullet"/>
      </w:pPr>
      <w:r>
        <w:t>10. MySQL Data Warehouse</w:t>
      </w:r>
    </w:p>
    <w:p>
      <w:pPr>
        <w:pStyle w:val="ListBullet"/>
      </w:pPr>
      <w:r>
        <w:t>11. SQL Analytics</w:t>
      </w:r>
    </w:p>
    <w:p>
      <w:pPr>
        <w:pStyle w:val="ListBullet"/>
      </w:pPr>
      <w:r>
        <w:t>12. Excel Dashboard</w:t>
      </w:r>
    </w:p>
    <w:p>
      <w:pPr>
        <w:pStyle w:val="ListBullet"/>
      </w:pPr>
      <w:r>
        <w:t>13. Power BI Dashboards</w:t>
      </w:r>
    </w:p>
    <w:p>
      <w:pPr>
        <w:pStyle w:val="ListBullet"/>
      </w:pPr>
      <w:r>
        <w:t>14. Business Insights</w:t>
      </w:r>
    </w:p>
    <w:p>
      <w:pPr>
        <w:pStyle w:val="ListBullet"/>
      </w:pPr>
      <w:r>
        <w:t>15. KPI Summary</w:t>
      </w:r>
    </w:p>
    <w:p>
      <w:pPr>
        <w:pStyle w:val="ListBullet"/>
      </w:pPr>
      <w:r>
        <w:t>16. Business Recommendations</w:t>
      </w:r>
    </w:p>
    <w:p>
      <w:pPr>
        <w:pStyle w:val="ListBullet"/>
      </w:pPr>
      <w:r>
        <w:t>17. Future Enhancements</w:t>
      </w:r>
    </w:p>
    <w:p>
      <w:pPr>
        <w:pStyle w:val="ListBullet"/>
      </w:pPr>
      <w:r>
        <w:t>18. Repository Structure</w:t>
      </w:r>
    </w:p>
    <w:p>
      <w:pPr>
        <w:pStyle w:val="ListBullet"/>
      </w:pPr>
      <w:r>
        <w:t>19. Conclusion</w:t>
      </w:r>
    </w:p>
    <w:p>
      <w:pPr>
        <w:pStyle w:val="ListBullet"/>
      </w:pPr>
      <w:r>
        <w:t>20. Appendix</w:t>
      </w:r>
    </w:p>
    <w:p>
      <w:r>
        <w:br w:type="page"/>
      </w:r>
    </w:p>
    <w:p>
      <w:pPr>
        <w:pStyle w:val="Heading1"/>
      </w:pPr>
      <w:r>
        <w:t>1. Executive Summary</w:t>
      </w:r>
    </w:p>
    <w:p>
      <w:r>
        <w:t>Pulse360 SaaS Analytics Platform is an end-to-end Business Intelligence solution simulating a subscription-based SaaS organization. The project covers data ingestion, profiling, cleaning, feature engineering, REST API integration, MySQL data warehousing, SQL analytics, Power BI dashboarding, and Excel VBA reporting. It demonstrates how raw operational data can be transformed into executive-ready insights.</w:t>
      </w:r>
    </w:p>
    <w:p>
      <w:pPr>
        <w:pStyle w:val="Heading1"/>
      </w:pPr>
      <w:r>
        <w:t>2. Business Problem</w:t>
      </w:r>
    </w:p>
    <w:p>
      <w:r>
        <w:t>Operational data is often fragmented across customer management, subscriptions, support, and product usage systems. This fragmentation slows reporting and makes KPI tracking inconsistent. Pulse360 centralizes these sources into a single analytics platform.</w:t>
      </w:r>
    </w:p>
    <w:p>
      <w:pPr>
        <w:pStyle w:val="Heading1"/>
      </w:pPr>
      <w:r>
        <w:t>3. Business Objectives</w:t>
      </w:r>
    </w:p>
    <w:p>
      <w:r>
        <w:t>• Build ETL pipelines</w:t>
        <w:br/>
        <w:t>• Clean and transform raw data</w:t>
        <w:br/>
        <w:t>• Integrate external APIs</w:t>
        <w:br/>
        <w:t>• Design a MySQL warehouse</w:t>
        <w:br/>
        <w:t>• Create SQL analytical views</w:t>
        <w:br/>
        <w:t>• Develop Power BI dashboards</w:t>
        <w:br/>
        <w:t>• Build an Excel dashboard with VBA automation</w:t>
      </w:r>
    </w:p>
    <w:p>
      <w:pPr>
        <w:pStyle w:val="Heading1"/>
      </w:pPr>
      <w:r>
        <w:t>4. Project Overview</w:t>
      </w:r>
    </w:p>
    <w:p>
      <w:r>
        <w:t>The project follows an enterprise analytics workflow from raw data through ETL, warehousing, analytics, and dashboard delivery.</w:t>
      </w:r>
    </w:p>
    <w:p>
      <w:pPr>
        <w:pStyle w:val="Heading1"/>
      </w:pPr>
      <w:r>
        <w:t>5. Technology Stack</w:t>
      </w:r>
    </w:p>
    <w:p>
      <w:r>
        <w:t>Python, Pandas, NumPy, Requests, MySQL, SQL, Power BI, Excel, VBA, Git, GitHub, Jupyter Notebook.</w:t>
      </w:r>
    </w:p>
    <w:p>
      <w:pPr>
        <w:pStyle w:val="Heading1"/>
      </w:pPr>
      <w:r>
        <w:t>6. Project Architecture</w:t>
      </w:r>
    </w:p>
    <w:p>
      <w:r>
        <w:t>Insert the architecture diagram here.</w:t>
        <w:br/>
        <w:br/>
        <w:t>Raw Data → Python ETL → Data Cleaning → API Integration → MySQL → SQL Analytics → Power BI &amp; Excel Dashboards.</w:t>
      </w:r>
    </w:p>
    <w:p>
      <w:pPr>
        <w:pStyle w:val="Heading1"/>
      </w:pPr>
      <w:r>
        <w:t>7. Data Sources</w:t>
      </w:r>
    </w:p>
    <w:p>
      <w:r>
        <w:t>Accounts, Subscriptions, Feature Usage, Support Tickets, Churn Events, and Currency Exchange API.</w:t>
      </w:r>
    </w:p>
    <w:p>
      <w:pPr>
        <w:pStyle w:val="Heading1"/>
      </w:pPr>
      <w:r>
        <w:t>8. ETL Pipeline</w:t>
      </w:r>
    </w:p>
    <w:p>
      <w:r>
        <w:t>Performed data profiling, handled missing values, standardized formats, engineered features, and exported clean datasets.</w:t>
      </w:r>
    </w:p>
    <w:p>
      <w:pPr>
        <w:pStyle w:val="Heading1"/>
      </w:pPr>
      <w:r>
        <w:t>9. API Integration</w:t>
      </w:r>
    </w:p>
    <w:p>
      <w:r>
        <w:t>Integrated REST APIs using the requests library to enrich reporting data.</w:t>
      </w:r>
    </w:p>
    <w:p>
      <w:pPr>
        <w:pStyle w:val="Heading1"/>
      </w:pPr>
      <w:r>
        <w:t>10. MySQL Data Warehouse</w:t>
      </w:r>
    </w:p>
    <w:p>
      <w:r>
        <w:t>Loaded cleaned datasets into MySQL, created relational tables and SQL views for reporting.</w:t>
      </w:r>
    </w:p>
    <w:p>
      <w:pPr>
        <w:pStyle w:val="Heading1"/>
      </w:pPr>
      <w:r>
        <w:t>11. SQL Analytics</w:t>
      </w:r>
    </w:p>
    <w:p>
      <w:r>
        <w:t>Used joins, aggregations, CASE expressions, and GROUP BY to calculate business KPIs.</w:t>
      </w:r>
    </w:p>
    <w:p>
      <w:pPr>
        <w:pStyle w:val="Heading1"/>
      </w:pPr>
      <w:r>
        <w:t>12. Excel Dashboard</w:t>
      </w:r>
    </w:p>
    <w:p>
      <w:r>
        <w:t>Built Pivot Tables, Pivot Charts, KPI cards, slicers, and VBA automation for refresh and PDF export.</w:t>
      </w:r>
    </w:p>
    <w:p>
      <w:pPr>
        <w:pStyle w:val="Heading1"/>
      </w:pPr>
      <w:r>
        <w:t>13. Power BI Dashboards</w:t>
      </w:r>
    </w:p>
    <w:p>
      <w:r>
        <w:t>Created Executive, Customer, Product, Support, and Churn dashboards with interactive visuals.</w:t>
      </w:r>
    </w:p>
    <w:p>
      <w:pPr>
        <w:pStyle w:val="Heading1"/>
      </w:pPr>
      <w:r>
        <w:t>14. Business Insights</w:t>
      </w:r>
    </w:p>
    <w:p>
      <w:r>
        <w:t>Enterprise plans drive most revenue, auto-renew rates are high, feature adoption varies, and pricing/features are leading churn factors.</w:t>
      </w:r>
    </w:p>
    <w:p>
      <w:pPr>
        <w:pStyle w:val="Heading1"/>
      </w:pPr>
      <w:r>
        <w:t>15. KPI Summary</w:t>
      </w:r>
    </w:p>
    <w:p>
      <w:r>
        <w:t>Track Total Customers, MRR, ARR, Seats, Trial Customers, Auto Renew %, Tickets, Satisfaction, Feature Usage, Churn, and Refunds.</w:t>
      </w:r>
    </w:p>
    <w:p>
      <w:pPr>
        <w:pStyle w:val="Heading1"/>
      </w:pPr>
      <w:r>
        <w:t>16. Business Recommendations</w:t>
      </w:r>
    </w:p>
    <w:p>
      <w:r>
        <w:t>Increase enterprise upselling, improve onboarding, reduce churn, optimize support, and expand into high-growth markets.</w:t>
      </w:r>
    </w:p>
    <w:p>
      <w:pPr>
        <w:pStyle w:val="Heading1"/>
      </w:pPr>
      <w:r>
        <w:t>17. Future Enhancements</w:t>
      </w:r>
    </w:p>
    <w:p>
      <w:r>
        <w:t>Predictive churn models, forecasting, Azure deployment, and real-time dashboards.</w:t>
      </w:r>
    </w:p>
    <w:p>
      <w:pPr>
        <w:pStyle w:val="Heading1"/>
      </w:pPr>
      <w:r>
        <w:t>18. Repository Structure</w:t>
      </w:r>
    </w:p>
    <w:p>
      <w:r>
        <w:t>Include the GitHub repository folder structure here.</w:t>
      </w:r>
    </w:p>
    <w:p>
      <w:pPr>
        <w:pStyle w:val="Heading1"/>
      </w:pPr>
      <w:r>
        <w:t>19. Conclusion</w:t>
      </w:r>
    </w:p>
    <w:p>
      <w:r>
        <w:t>Pulse360 demonstrates practical skills in ETL, SQL, MySQL, APIs, Power BI, Excel, and business analytics.</w:t>
      </w:r>
    </w:p>
    <w:p>
      <w:pPr>
        <w:pStyle w:val="Heading1"/>
      </w:pPr>
      <w:r>
        <w:t>20. Appendix</w:t>
      </w:r>
    </w:p>
    <w:p>
      <w:r>
        <w:t>Insert screenshots, SQL snippets, ER diagram, architecture diagram, and dashboard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